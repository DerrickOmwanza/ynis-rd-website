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711" w:rsidRPr="0061630E" w:rsidRDefault="0072450A">
      <w:pPr>
        <w:pStyle w:val="Heading1"/>
        <w:rPr>
          <w:rFonts w:ascii="Times New Roman" w:hAnsi="Times New Roman" w:cs="Times New Roman"/>
          <w:u w:val="single"/>
        </w:rPr>
      </w:pPr>
      <w:r w:rsidRPr="0061630E">
        <w:rPr>
          <w:rFonts w:ascii="Times New Roman" w:hAnsi="Times New Roman" w:cs="Times New Roman"/>
          <w:u w:val="single"/>
        </w:rPr>
        <w:t>YNIS-RD Website - Data Collection Checklist</w:t>
      </w:r>
      <w:bookmarkStart w:id="0" w:name="_GoBack"/>
      <w:bookmarkEnd w:id="0"/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Purpose: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This document outlines all areas of the website where placeholder/dummy data needs to be replaced with real, accurate in</w:t>
      </w:r>
      <w:r w:rsidR="005F3ADD" w:rsidRPr="0072450A">
        <w:rPr>
          <w:rFonts w:ascii="Times New Roman" w:hAnsi="Times New Roman" w:cs="Times New Roman"/>
          <w:sz w:val="24"/>
          <w:szCs w:val="24"/>
        </w:rPr>
        <w:t>formation from the organization.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1. CONTACT INFORMATION (Constants)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`src/constants/index.js`</w:t>
      </w: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Dummy Data: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**Email:** Currently `info@youthintegrated.org` - **VERIFY** if this is the correct organizational email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**Phone:** Currently `+254 7XX XXX XXX` - **REPLACE** with valid, working phone number(s)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Primary contact number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Alternative/backup number (if available)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**Location:** Currently `Kisii, Kenya` - **VERIFY** if accurate and add complete office address if applicable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Street address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Building/office details</w:t>
      </w:r>
    </w:p>
    <w:p w:rsidR="00913711" w:rsidRPr="0072450A" w:rsidRDefault="0072450A" w:rsidP="005F3A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Office hours (if relevant)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2. SOCIAL MEDIA HANDLES (Constants)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`src/constants/index.js`</w:t>
      </w: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Missing/Placeholder Links: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**LinkedIn:** Currently `https://linkedin.com` - **PROVIDE** actual organizational LinkedIn profile URL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**Twitter/X:** Currently `https://twitter.com` - **PROVIDE** actual Twitter handle and profile URL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**Instagram:** Currently `https://instagram.com` - **PROVIDE** actual Instagram handle and profile URL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**Facebook:** Currently `https://facebook.com` - **PROVIDE** actual Facebook page URL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**YouTube:** Missing - **PROVIDE** if organization has a YouTube channel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**TikTok:** Missing - **PROVIDE** if organization is active on TikTok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---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3. ORGANIZATIONAL INFORMATION (Constants)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`src/constants/index.js`</w:t>
      </w: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Information to Verify: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**Organization Name:** `Youth Network Integrated Services for Research &amp; Development` - **CONFIRM** exact legal name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**Short Name/Acronym:** `YNIS-RD` - **CONFIRM** official acronym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**Domain:** `youthintegrated.org` - **CONFIRM** or update to correct domain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**Founded Year:** Currently `2018` - **VERIFY** exact founding year (also shows 2013 in some places - **CLARIFY**)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**Headquarters:** `Kisii, Kenya` - **CONFIRM** primary headquarters location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**Legal Status:** `Registered Non-Governmental Organization (NGO) by the Kenyan Government`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**VERIFY** current registration status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**PROVIDE** NGO registration number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**PROVIDE** date of registration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**Mission Statement:** Currently shown in About page - **VERIFY** accuracy or provide updated version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**Vision Statement:** Currently shown in About page - **VERIFY** accuracy or provide updated version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**Organizational Motto:** `Innovate. Empower. Transform.` - **CONFIRM** if this is still accurate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4. CEO INFORMATION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`src/constants/index.js` and `src/pages/About.jsx`</w:t>
      </w: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Information to Verify/Update: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**CEO Name:** Currently `Dr. Samson Barongo, PhD` - **CONFIRM** current CEO name and full credentials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**CEO Title:** Currently `Chief Executive Officer` - **CONFIRM** exact job title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**CEO Biography/Background:** Currently minimal - **PROVIDE** detailed background information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**CEO Email:** Missing - **PROVIDE** personal email for contact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**CEO Photo:** Currently using placeholder - **PROVIDE** professional headshot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**CEO Quote/Message:** Currently generic - **PROVIDE** personalized CEO message for About page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**Years in Role:** Missing - **PROVIDE** how long </w:t>
      </w:r>
      <w:r>
        <w:rPr>
          <w:rFonts w:ascii="Times New Roman" w:hAnsi="Times New Roman" w:cs="Times New Roman"/>
          <w:sz w:val="24"/>
          <w:szCs w:val="24"/>
        </w:rPr>
        <w:t>current CEO has been in position.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5. LEADERSHIP TEAM DETAILS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`src/pages/About.jsx`</w:t>
      </w: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Missing Information (Currently Using Placeholder Cards):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**Programme Officer Name &amp; Details**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Full name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Qualifications/credentials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Email address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Phone number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Professional biography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Photo/headshot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**Field Officers Names &amp; Details**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Number of field officers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For each: Name, location, email, phone, role description, photo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**Other Leadership Positions** (if applicable)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Finance Manager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Research Director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Operations Manager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Others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6. ORGANIZATIONAL CORE VALUES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`src/constants/index.js`</w:t>
      </w: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Values (Verify Accuracy):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Youth Empowerment - **CONFIRM**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Innovation - **CONFIRM**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Inclusivity - **CONFIRM**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Collaboration - **CONFIRM**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Integrity - **CONFIRM**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Sustainability - **CONFIRM**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Leadership - **CONFIRM**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Knowledge Sharing - **CONFIRM**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**NOTE:** Provide brief 1-2 sentence description for each value if not already available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lastRenderedPageBreak/>
        <w:t>7. PROGRAMS &amp; INITIATIVES DETAILS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`src/pages/Programs.jsx`</w:t>
      </w:r>
    </w:p>
    <w:p w:rsidR="00913711" w:rsidRPr="0072450A" w:rsidRDefault="0072450A" w:rsidP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Programs (Verify &amp; Expand Details):</w:t>
      </w:r>
    </w:p>
    <w:p w:rsidR="00913711" w:rsidRPr="0072450A" w:rsidRDefault="0072450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Programs Listed: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1. </w:t>
      </w:r>
      <w:r w:rsidRPr="0072450A">
        <w:rPr>
          <w:rFonts w:ascii="Times New Roman" w:hAnsi="Times New Roman" w:cs="Times New Roman"/>
          <w:b/>
          <w:sz w:val="24"/>
          <w:szCs w:val="24"/>
        </w:rPr>
        <w:t>Children's Rights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Confirmed as active program?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Current number of beneficiaries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Specific locations/regions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Key achievements/metrics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Program lead contact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2. </w:t>
      </w:r>
      <w:r w:rsidRPr="0072450A">
        <w:rPr>
          <w:rFonts w:ascii="Times New Roman" w:hAnsi="Times New Roman" w:cs="Times New Roman"/>
          <w:b/>
          <w:sz w:val="24"/>
          <w:szCs w:val="24"/>
        </w:rPr>
        <w:t>Environment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Confirmed as active program?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Current number of beneficiaries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Specific locations/regions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Hectares/environmental impact metrics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Program lead contact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3. </w:t>
      </w:r>
      <w:r w:rsidRPr="0072450A">
        <w:rPr>
          <w:rFonts w:ascii="Times New Roman" w:hAnsi="Times New Roman" w:cs="Times New Roman"/>
          <w:b/>
          <w:sz w:val="24"/>
          <w:szCs w:val="24"/>
        </w:rPr>
        <w:t>Reproductive Health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Confirmed as active program?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Current number of beneficiaries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Specific locations/regions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Key metrics/statistics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Program lead contact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4. </w:t>
      </w:r>
      <w:r w:rsidRPr="0072450A">
        <w:rPr>
          <w:rFonts w:ascii="Times New Roman" w:hAnsi="Times New Roman" w:cs="Times New Roman"/>
          <w:b/>
          <w:sz w:val="24"/>
          <w:szCs w:val="24"/>
        </w:rPr>
        <w:t>HIV/AIDS Awareness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Confirmed as active program?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Current number of beneficiaries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Specific locations/regions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Testing/treatment metrics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Program lead contact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5. </w:t>
      </w:r>
      <w:r w:rsidRPr="0072450A">
        <w:rPr>
          <w:rFonts w:ascii="Times New Roman" w:hAnsi="Times New Roman" w:cs="Times New Roman"/>
          <w:b/>
          <w:sz w:val="24"/>
          <w:szCs w:val="24"/>
        </w:rPr>
        <w:t>Gender-Based Violence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Confirmed as active program?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Current number of beneficiaries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Specific locations/regions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Survivor support metrics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Program lead contact</w:t>
      </w:r>
    </w:p>
    <w:p w:rsidR="00913711" w:rsidRPr="0072450A" w:rsidRDefault="0072450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Other Programs (If More Exist):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**Program Name:**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Description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Locations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Number of beneficiaries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Key metrics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8. IMPACT METRICS &amp; STATISTICS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Files: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`src/pages/Home.jsx`, `src/pages/About.jsx`, `src/pages/Impact.jsx`</w:t>
      </w:r>
    </w:p>
    <w:p w:rsidR="00913711" w:rsidRPr="0072450A" w:rsidRDefault="0072450A" w:rsidP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Statistics (Verify &amp; Update):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Home Page Stats: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Years of youth impact: Currently `12+` - **PROVIDE** exact years operational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Communities served: Currently `50` - **VERIFY** actual number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Graduates employed: Currently `75%` - **VERIFY** actual percentage and sample size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About Page Impact Stats: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Years of youth impact: Currently `12+` - **VERIFY**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Communities served: Currently `50` - **VERIFY**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Youth empowered: Currently `2000+` - **VERIFY** and provide exact/updated number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Graduate employment rate: Currently `75%` - **VERIFY**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Impact Page Key Metrics: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Youth reached: Currently `10,000` - **VERIFY** and provide updated number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Communities served: Currently `50` - **VERIFY**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Programs running: Currently `15` - **VERIFY** actual number of active programs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Employment success rate: Currently `75%` - **VERIFY**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Impact Areas Metrics: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Youth trained: Currently `10,000+` - **VERIFY**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Health campaigns reach: Currently `2,500+` per year - **VERIFY**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Hectares restored: Currently `50+` - **VERIFY**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Research publications: Currently `5+` - **VERIFY** and provide list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Girls reached: Currently `3,000+` - **VERIFY**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ALL METRICS:</w:t>
      </w:r>
      <w:r w:rsidRPr="0072450A">
        <w:rPr>
          <w:rFonts w:ascii="Times New Roman" w:hAnsi="Times New Roman" w:cs="Times New Roman"/>
          <w:sz w:val="24"/>
          <w:szCs w:val="24"/>
        </w:rPr>
        <w:t xml:space="preserve"> For each statistic, provide: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Exact current number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Time period (as of what date?)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Data source/how it's measured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Confidence level of accuracy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9. ORGANIZATIONAL JOURNEY/TIMELINE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`src/pages/About.jsx`</w:t>
      </w: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Timeline (Verify &amp; Update):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**Year 2013:** `Founded with Vision` - **VERIFY** founding year (discrepancy: About says 2013, but constants say 2018)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Clarify actual founding year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Provide founding story/context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**Year 2016:** `First Program Launch` - **VERIFY**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Which program was first?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How many youth reached?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Outcomes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**Year 2019:** `Regional Expansion` - **VERIFY**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Details of expansion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Regions added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**Year 2023:** `Research Leadership` - **VERIFY**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Specific recognition/achievement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lastRenderedPageBreak/>
        <w:t>10. AWARDS &amp; RECOGNITIONS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`src/pages/About.jsx`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Awards (Verify &amp; Expand):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2024 Award: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Title: `Kisii Development Forum Recognition`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**VERIFY** this award exists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official award name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awarding organization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award description/criteria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2023 Award: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Title: `East African Innovation Index`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**VERIFY** actual award name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full details of recognition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impact/significance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2022 Award: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Title: `Youth Networks Alliance Award`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**VERIFY** actual award name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full award details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Additional Awards: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any other major awards, certifications, or recognitions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For each: Year, Award Name, Awarding Organization, Description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11. PARTNERSHIPS &amp; COLLABORATORS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`src/pages/Programs.jsx`, `src/pages/News.jsx`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Partnership Mentioned: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**Kenya Ministry of Education** (in News) - **PROVIDE**: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Confirmation of partnership status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Partnership date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Number of schools involved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Number of students reached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Contact person at Ministry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Missing Partners/Collaborators: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list of current major partners: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NGOs/CBOs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Government agencies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Educational institutions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Corporate partners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Donors/funding organizations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For each: Organization name, partnership focus, duration, contact person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12. TESTIMONIALS &amp; SUCCESS STORIES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Files: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`src/pages/Home.jsx`, `src/pages/About.jsx`, `src/pages/Impact.jsx`, `src/pages/News.jsx`</w:t>
      </w: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Stories (Verify &amp; Add Real Data):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Success Stories Currently Listed: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1. </w:t>
      </w:r>
      <w:r w:rsidRPr="0072450A">
        <w:rPr>
          <w:rFonts w:ascii="Times New Roman" w:hAnsi="Times New Roman" w:cs="Times New Roman"/>
          <w:b/>
          <w:sz w:val="24"/>
          <w:szCs w:val="24"/>
        </w:rPr>
        <w:t>Dennis (Carpentry)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**VERIFY** story is accurate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Dennis's full name (if sharing publicly)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How many people does he now employ?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Current business status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Permission to share story?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Actual contact for testimonial?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72450A">
        <w:rPr>
          <w:rFonts w:ascii="Times New Roman" w:hAnsi="Times New Roman" w:cs="Times New Roman"/>
          <w:b/>
          <w:sz w:val="24"/>
          <w:szCs w:val="24"/>
        </w:rPr>
        <w:t>Sarah (Youth Health Leader)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**VERIFY** story accuracy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Full name (if sharing publicly)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Which school health club?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How many people does she reach?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Permission to share story?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3. </w:t>
      </w:r>
      <w:r w:rsidRPr="0072450A">
        <w:rPr>
          <w:rFonts w:ascii="Times New Roman" w:hAnsi="Times New Roman" w:cs="Times New Roman"/>
          <w:b/>
          <w:sz w:val="24"/>
          <w:szCs w:val="24"/>
        </w:rPr>
        <w:t>Mr. Kipchoge (Community Partner)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**VERIFY** story accuracy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Full details of partnership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Exact hectares restored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Permission to share story?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4. </w:t>
      </w:r>
      <w:r w:rsidRPr="0072450A">
        <w:rPr>
          <w:rFonts w:ascii="Times New Roman" w:hAnsi="Times New Roman" w:cs="Times New Roman"/>
          <w:b/>
          <w:sz w:val="24"/>
          <w:szCs w:val="24"/>
        </w:rPr>
        <w:t>Dr. Kiplagat (Policy Maker)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**VERIFY** story accuracy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Policy title/details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County details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Permission to share story?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Additional Stories Needed: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other success stories/testimonials from: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Program beneficiaries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Community leaders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Partner organizations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Government officials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Donors/supporters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For each story: Name, role, quote, full story, photo (if available)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---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13. NEWS &amp; RECENT UPDATES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`src/pages/News.jsx`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Stories Dated March-February 2024: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**REPLACE** all dated news items with current/recent updates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**UPDATE** all story dates to reflect 2025 or remove outdated stories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new/current success stories with today's data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Information Needed for Each News Item: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Current date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Story title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Summary/excerpt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Full story content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Category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Associated image (if available)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Impact metrics (if applicable)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14. IMPACT PAGE JOURNEY/TIMELINE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`src/pages/Impact.jsx`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Timeline (Verify &amp; Update):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**2012** - `YNIS-RD Founded` - **VERIFY** founding year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**2015** - `First 5 Programs Launched` - **VERIFY** accuracy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**2018** - `Reached 5,000+ Youth` - **VERIFY** accuracy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**2021** - `Research Hub Launched` - **VERIFY** details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**2023** - `Policy Influence` - **VERIFY** which policies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**2024** - `10,000+ Youth Reached` - **VERIFY** current reach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NOTE: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This timeline conflicts with other sections showing founding year as both 2012 and 2013 and 2018 - </w:t>
      </w:r>
      <w:r w:rsidRPr="0072450A">
        <w:rPr>
          <w:rFonts w:ascii="Times New Roman" w:hAnsi="Times New Roman" w:cs="Times New Roman"/>
          <w:b/>
          <w:sz w:val="24"/>
          <w:szCs w:val="24"/>
        </w:rPr>
        <w:t>CLARIFY ACTUAL FOUNDING YEAR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lastRenderedPageBreak/>
        <w:t>15. VOLUNTEER INFORMATION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`src/pages/Contact.jsx`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Volunteer Opportunities (Verify &amp; Expand):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Currently Listed Categories: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1. </w:t>
      </w:r>
      <w:r w:rsidRPr="0072450A">
        <w:rPr>
          <w:rFonts w:ascii="Times New Roman" w:hAnsi="Times New Roman" w:cs="Times New Roman"/>
          <w:b/>
          <w:sz w:val="24"/>
          <w:szCs w:val="24"/>
        </w:rPr>
        <w:t>Research &amp; Documentation</w:t>
      </w:r>
      <w:r w:rsidRPr="0072450A">
        <w:rPr>
          <w:rFonts w:ascii="Times New Roman" w:hAnsi="Times New Roman" w:cs="Times New Roman"/>
          <w:sz w:val="24"/>
          <w:szCs w:val="24"/>
        </w:rPr>
        <w:t xml:space="preserve"> - </w:t>
      </w:r>
      <w:r w:rsidRPr="0072450A">
        <w:rPr>
          <w:rFonts w:ascii="Times New Roman" w:hAnsi="Times New Roman" w:cs="Times New Roman"/>
          <w:b/>
          <w:sz w:val="24"/>
          <w:szCs w:val="24"/>
        </w:rPr>
        <w:t>PROVIDE: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Specific projects needing support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Time commitment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Required skills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Training provided?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Volunteer contact person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2. </w:t>
      </w:r>
      <w:r w:rsidRPr="0072450A">
        <w:rPr>
          <w:rFonts w:ascii="Times New Roman" w:hAnsi="Times New Roman" w:cs="Times New Roman"/>
          <w:b/>
          <w:sz w:val="24"/>
          <w:szCs w:val="24"/>
        </w:rPr>
        <w:t>Mentorship &amp; Training</w:t>
      </w:r>
      <w:r w:rsidRPr="0072450A">
        <w:rPr>
          <w:rFonts w:ascii="Times New Roman" w:hAnsi="Times New Roman" w:cs="Times New Roman"/>
          <w:sz w:val="24"/>
          <w:szCs w:val="24"/>
        </w:rPr>
        <w:t xml:space="preserve"> - </w:t>
      </w:r>
      <w:r w:rsidRPr="0072450A">
        <w:rPr>
          <w:rFonts w:ascii="Times New Roman" w:hAnsi="Times New Roman" w:cs="Times New Roman"/>
          <w:b/>
          <w:sz w:val="24"/>
          <w:szCs w:val="24"/>
        </w:rPr>
        <w:t>PROVIDE: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Specific mentorship areas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Time commitment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Required background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Training materials available?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Volunteer contact person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 xml:space="preserve">3. </w:t>
      </w:r>
      <w:r w:rsidRPr="0072450A">
        <w:rPr>
          <w:rFonts w:ascii="Times New Roman" w:hAnsi="Times New Roman" w:cs="Times New Roman"/>
          <w:b/>
          <w:sz w:val="24"/>
          <w:szCs w:val="24"/>
        </w:rPr>
        <w:t>Communications &amp; Stories</w:t>
      </w:r>
      <w:r w:rsidRPr="0072450A">
        <w:rPr>
          <w:rFonts w:ascii="Times New Roman" w:hAnsi="Times New Roman" w:cs="Times New Roman"/>
          <w:sz w:val="24"/>
          <w:szCs w:val="24"/>
        </w:rPr>
        <w:t xml:space="preserve"> - </w:t>
      </w:r>
      <w:r w:rsidRPr="0072450A">
        <w:rPr>
          <w:rFonts w:ascii="Times New Roman" w:hAnsi="Times New Roman" w:cs="Times New Roman"/>
          <w:b/>
          <w:sz w:val="24"/>
          <w:szCs w:val="24"/>
        </w:rPr>
        <w:t>PROVIDE: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Specific communication needs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Tools/platforms used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Time commitment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Training provided?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Volunteer contact person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Additional Volunteer Opportunities: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any other volunteer roles/opportunities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For each: Role name, description, time commitment, requirements, contact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lastRenderedPageBreak/>
        <w:t>16. RESPONSE TIME COMMITMENT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File: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`src/pages/Contact.jsx`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Information: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"We typically respond within 24-48 hours during business days"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**VERIFY** this is accurate response time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business hours/days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expected response time for: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General inquiries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Partnership requests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Volunteer applications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Media inquiries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17. ORGANIZATIONAL REACH &amp; LOCATIONS</w:t>
      </w: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Multiple Files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Geographic Information: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**PRIMARY LOCATION:** `Kisii` - **VERIFY** exact address with office details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**REGIONAL OFFICES:** **PROVIDE** if any: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Office locations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Contact persons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Contact details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**PROGRAM LOCATIONS:** **PROVIDE** all communities/regions where programs operate: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County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Specific community names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Program type</w:t>
      </w:r>
    </w:p>
    <w:p w:rsidR="00913711" w:rsidRPr="0072450A" w:rsidRDefault="0072450A" w:rsidP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Number of beneficiaries per location</w:t>
      </w: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18. ADDITIONAL BUSINESS INFORMATION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Mailing Address: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formal mailing address if different from office location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Website/Domain: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**VERIFY** website domain is correct (currently `youthintegrated.org`)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any alternative domains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Legal Entity Details: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NGO registration certificate number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Tax ID/PIN number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Primary contact person for official communications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Finance/accounting contact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Funding &amp; Donors: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(if public) list of major donors/funding organizations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(if public) annual budget information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Research Publications: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**PROVIDE** list of all published research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For each: Title, date, authors, link/where to access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SUMMARY: PRIORITY ITEMS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CRITICAL (Must have immediately):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Verified email address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Verified working phone number(s)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Confirmed CEO/leadership information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Verified social media profiles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Accurate founding date (clarify 2012 vs 2013 vs 2018)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impact statistics with dates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HIGH PRIORITY (Important for credibility):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lastRenderedPageBreak/>
        <w:t>Complete leadership team details with photos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Current news/success stories (2025 data)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Verified awards and recognitions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Program details and current metrics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Major partnerships documentation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MEDIUM PRIORITY (Nice to have):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Detailed testimonials and success stories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Geographic distribution of programs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Volunteer opportunities details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Research publications list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Donor/funding information (if public)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---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INSTRUCTIONS FOR SUBMITTING DATA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Please provide all information in one of the following formats: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Email document with details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Google Sheet/Excel file with organized data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Word document with all sections completed</w:t>
      </w:r>
    </w:p>
    <w:p w:rsidR="00913711" w:rsidRPr="0072450A" w:rsidRDefault="0072450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Physical copy if preferred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Please ensure: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All phone numbers are current and working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All email addresses are monitored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All social media URLs are active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All statistics are verified and current as of 2025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All stories have permission to be shared publicly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Segoe UI Symbol" w:hAnsi="Segoe UI Symbol" w:cs="Segoe UI Symbol"/>
          <w:sz w:val="24"/>
          <w:szCs w:val="24"/>
        </w:rPr>
        <w:t>☐</w:t>
      </w:r>
      <w:r w:rsidRPr="0072450A">
        <w:rPr>
          <w:rFonts w:ascii="Times New Roman" w:hAnsi="Times New Roman" w:cs="Times New Roman"/>
          <w:sz w:val="24"/>
          <w:szCs w:val="24"/>
        </w:rPr>
        <w:t xml:space="preserve"> All names and titles are current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lastRenderedPageBreak/>
        <w:t>Deadline:</w:t>
      </w:r>
      <w:r w:rsidRPr="0072450A">
        <w:rPr>
          <w:rFonts w:ascii="Times New Roman" w:hAnsi="Times New Roman" w:cs="Times New Roman"/>
          <w:sz w:val="24"/>
          <w:szCs w:val="24"/>
        </w:rPr>
        <w:t xml:space="preserve"> Please submit completed information by: _______________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b/>
          <w:sz w:val="24"/>
          <w:szCs w:val="24"/>
        </w:rPr>
        <w:t>Questions/Clarifications:</w:t>
      </w:r>
      <w:r w:rsidRPr="0072450A">
        <w:rPr>
          <w:rFonts w:ascii="Times New Roman" w:hAnsi="Times New Roman" w:cs="Times New Roman"/>
          <w:sz w:val="24"/>
          <w:szCs w:val="24"/>
        </w:rPr>
        <w:t xml:space="preserve"> Contact _______________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---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DOCUMENT VERSION INFO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**Created:** 2025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**Purpose:** Data collection for website accuracy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**To be Updated:** As new information is received</w:t>
      </w:r>
    </w:p>
    <w:p w:rsidR="00913711" w:rsidRPr="0072450A" w:rsidRDefault="007245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450A">
        <w:rPr>
          <w:rFonts w:ascii="Times New Roman" w:hAnsi="Times New Roman" w:cs="Times New Roman"/>
          <w:sz w:val="24"/>
          <w:szCs w:val="24"/>
        </w:rPr>
        <w:t>**Next Review Date:** _______________</w:t>
      </w:r>
    </w:p>
    <w:p w:rsidR="00913711" w:rsidRPr="0072450A" w:rsidRDefault="00913711">
      <w:pPr>
        <w:rPr>
          <w:rFonts w:ascii="Times New Roman" w:hAnsi="Times New Roman" w:cs="Times New Roman"/>
          <w:sz w:val="24"/>
          <w:szCs w:val="24"/>
        </w:rPr>
      </w:pPr>
    </w:p>
    <w:sectPr w:rsidR="00913711" w:rsidRPr="007245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ADD"/>
    <w:rsid w:val="0061630E"/>
    <w:rsid w:val="0072450A"/>
    <w:rsid w:val="009137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8D10EB4-4171-4D23-B276-4FE6DF89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59E963-8440-49B1-9B06-B9F0B2348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2158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2025-11-19T15:20:00Z</dcterms:modified>
  <cp:category/>
</cp:coreProperties>
</file>